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Juan Pérez - Desarrollador de Software</w:t>
      </w:r>
    </w:p>
    <w:p>
      <w:r>
        <w:t>Desarrollador de software con 5 años de experiencia en Python, Django y PostgreSQL.</w:t>
      </w:r>
    </w:p>
    <w:p>
      <w:r>
        <w:t>Habilidades: Python, Django, PostgreSQL, Docker, Git</w:t>
      </w:r>
    </w:p>
    <w:p>
      <w:r>
        <w:t>Experiencia: 5 años de experiencia profesional</w:t>
      </w:r>
    </w:p>
    <w:p>
      <w:r>
        <w:t>Educación: Licenciatura en Ingeniería de Sistemas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