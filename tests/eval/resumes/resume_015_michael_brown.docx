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Michael Brown</w:t>
      </w:r>
    </w:p>
    <w:p>
      <w:r>
        <w:t>Junior Developer</w:t>
      </w:r>
    </w:p>
    <w:p>
      <w:r>
        <w:t>PROFESSIONAL SUMMARY</w:t>
      </w:r>
    </w:p>
    <w:p>
      <w:r>
        <w:t>Junior developer with 1 year of experience in web development. Eager learner with foundational skills in React and Node.js.</w:t>
      </w:r>
    </w:p>
    <w:p>
      <w:r>
        <w:t>Over 1 years of professional experience.</w:t>
      </w:r>
    </w:p>
    <w:p>
      <w:r>
        <w:t>TECHNICAL SKILLS</w:t>
      </w:r>
    </w:p>
    <w:p>
      <w:r>
        <w:t>React, Node.js, TypeScript, MongoDB, Python, Docker</w:t>
      </w:r>
    </w:p>
    <w:p>
      <w:r>
        <w:t>WORK EXPERIENCE</w:t>
      </w:r>
    </w:p>
    <w:p>
      <w:r>
        <w:t>Junior Developer | WebStartup | 2023-Present</w:t>
      </w:r>
    </w:p>
    <w:p>
      <w:r>
        <w:t>Built React components and Node.js APIs. Used TypeScript and MongoDB for a SaaS product.</w:t>
      </w:r>
    </w:p>
    <w:p>
      <w:r>
        <w:t>EDUCATION</w:t>
      </w:r>
    </w:p>
    <w:p>
      <w:r>
        <w:t>Associate of Science in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