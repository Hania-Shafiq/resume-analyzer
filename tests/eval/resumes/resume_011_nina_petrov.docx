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Nina Petrov</w:t>
      </w:r>
    </w:p>
    <w:p>
      <w:r>
        <w:t>Full-Stack Developer</w:t>
      </w:r>
    </w:p>
    <w:p>
      <w:r>
        <w:t>PROFESSIONAL SUMMARY</w:t>
      </w:r>
    </w:p>
    <w:p>
      <w:r>
        <w:t>Full-stack developer with 5 years of experience in both frontend and backend technologies. Strong in React and Node.js ecosystem.</w:t>
      </w:r>
    </w:p>
    <w:p>
      <w:r>
        <w:t>Over 5 years of professional experience.</w:t>
      </w:r>
    </w:p>
    <w:p>
      <w:r>
        <w:t>TECHNICAL SKILLS</w:t>
      </w:r>
    </w:p>
    <w:p>
      <w:r>
        <w:t>React, TypeScript, Node.js, Python, MongoDB, Docker, Git</w:t>
      </w:r>
    </w:p>
    <w:p>
      <w:r>
        <w:t>WORK EXPERIENCE</w:t>
      </w:r>
    </w:p>
    <w:p>
      <w:r>
        <w:t>Full-Stack Developer | ProductLab | 2021-Present</w:t>
      </w:r>
    </w:p>
    <w:p>
      <w:r>
        <w:t>Built React/TypeScript frontends and Node.js APIs. Used Docker for deployment and MongoDB for data.</w:t>
      </w:r>
    </w:p>
    <w:p>
      <w:r>
        <w:t>Frontend Developer | DesignWorks | 2019-2021</w:t>
      </w:r>
    </w:p>
    <w:p>
      <w:r>
        <w:t>Developed responsive web apps with React and TypeScript. Collaborated with Python backend team.</w:t>
      </w:r>
    </w:p>
    <w:p>
      <w:r>
        <w:t>EDUCATION</w:t>
      </w:r>
    </w:p>
    <w:p>
      <w:r>
        <w:t>Bachelor of Science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