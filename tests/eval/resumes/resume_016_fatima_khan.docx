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Fatima Khan</w:t>
      </w:r>
    </w:p>
    <w:p>
      <w:r>
        <w:t>Software Developer</w:t>
      </w:r>
    </w:p>
    <w:p>
      <w:r>
        <w:t>PROFESSIONAL SUMMARY</w:t>
      </w:r>
    </w:p>
    <w:p>
      <w:r>
        <w:t>Software developer with 2 years of experience in Python web development. Focused on clean code and test-driven development.</w:t>
      </w:r>
    </w:p>
    <w:p>
      <w:r>
        <w:t>Over 2 years of professional experience.</w:t>
      </w:r>
    </w:p>
    <w:p>
      <w:r>
        <w:t>TECHNICAL SKILLS</w:t>
      </w:r>
    </w:p>
    <w:p>
      <w:r>
        <w:t>Python, Flask, PostgreSQL, Git</w:t>
      </w:r>
    </w:p>
    <w:p>
      <w:r>
        <w:t>WORK EXPERIENCE</w:t>
      </w:r>
    </w:p>
    <w:p>
      <w:r>
        <w:t>Software Developer | SmallTech LLC | 2022-Present</w:t>
      </w:r>
    </w:p>
    <w:p>
      <w:r>
        <w:t>Developed Flask web applications with PostgreSQL backend. Managed code with Git and GitHub.</w:t>
      </w:r>
    </w:p>
    <w:p>
      <w:r>
        <w:t>EDUCATION</w:t>
      </w:r>
    </w:p>
    <w:p>
      <w:r>
        <w:t>Bachelor of Science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